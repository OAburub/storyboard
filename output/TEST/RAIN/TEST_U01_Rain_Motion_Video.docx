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rPr>
          <w:trHeight w:val="1898" w:hRule="atLeast"/>
        </w:trPr>
        <w:tc>
          <w:tcPr>
            <w:tcW w:type="dxa" w:w="13950"/>
            <w:gridSpan w:val="2"/>
            <w:shd w:fill="31849B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  <w:rtl/>
              </w:rPr>
              <w:t>قالب سيناريو فيديوهات موشن جرافيك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رمز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TEST_U01_Rain_Video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اسم المشروع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اختبار أدوات التصوير المرئي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اسم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فيديو موشن: كيف يتشكل المطر؟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المصمم التعليمي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التاريخ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2026-02-24</w:t>
            </w:r>
          </w:p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مشهد ١: البخر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تنير الشمس سطح البحر، ترتفع أعمدة من بخار الماء الشفاف نحو السماء. السماء تتدرج من الأزرق الداكن عند الأفق إلى الأزرق الفاتح في الأعلى.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8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1_evapor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موسيقى هادئة + أصوات تموجات البحر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تبدأ رحلة المطر تحت أشعة الشمس الدافئة، حين تسخّن الشمس سطح البحار والأنهار والبحيرات، فيتحول الماء إلى بخار خفيف يصعد إلى الأعلى.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البخر: تحول الماء إلى بخار بفعل حرارة الشمس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تظهر رسوم متحركة لأشعة الشمس تصطدم بسطح الماء، ثم ترتفع جزيئات بخار صغيرة بشكل تصاعدي. عند ذكر البحار تظهر بانوراما للمحيط.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scene1_evaporation.png — أداة: HTML+CSS Screenshot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مشهد ٢: الصعود والتكاثف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مخطط بياني يوضح مراحل صعود البخار وتبريده على شكل تدفق من اليمين لليسار. كل مرحلة في بطاقة ملونة متدرجة مع أسهم تربطها.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8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2_condensation_fin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موسيقى هادئة + نغمة صاعدة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يرتفع بخار الماء إلى طبقات الجو العليا، حيث تنخفض درجة الحرارة تدريجياً، فيبدأ البخار بالتكاثف حول جزيئات الغبار الدقيقة العالقة في الهواء.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التكاثف: البخار + البرودة = قطيرات مائية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ينتقل المخطط البياني من اليمين لليسار: بخار يرتفع ← تبريد ← تكاثف ← قطيرات. عند ذكر الغبار يُكبَّر نقطة التكاثف بتأثير تكبير.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scene2_condensation_final.png — أداة: SVG concept visualization (Gemini)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مشهد ٣: تكوّن السحب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رسم توضيحي بأسلوب فلات ديزاين يظهر تجمع ملايين القطيرات المائية معاً لتكوّن سحابة بيضاء كثيفة في سماء زرقاء.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8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in_cloud_form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موسيقى هادئة + صوت هواء خفيف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تتجمع ملايين القطيرات المائية الصغيرة معاً لتكوّن السحب. كلما ازداد عدد القطيرات وحجمها، ازداد ثقل السحابة حتى تصبح محملة بالماء.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السحابة = ملايين القطيرات المائية المتراكمة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تنمو السحابة تدريجياً من قطيرة صغيرة إلى سحابة كبيرة. يظهر عداد تصاعدي يحسب القطيرات. السحابة تتحول من بيضاء خفيفة إلى رمادية ثقيلة.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rain_cloud_formation.png — أداة: AI-generated image (Nano Banana Pro / Gemini)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مشهد ٤: هطول المطر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إنفوجرافيك يوضح مرحلة هطول المطر: سحابة داكنة في الأعلى، قطرات مطر تسقط، الأرض الخضراء في الأسفل، الأنهار تجري، مع لوحة معلومات تشرح مصير كل قطرة.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8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4_precipit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صوت المطر + موسيقى هادئة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حين تثقل السحابة بالقطيرات، تسقط على شكل أمطار تروي الأرض وتملأ الأنهار والبحيرات. ثم تبدأ دورة الماء من جديد مع أشعة الشمس.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دورة الماء تكتمل — المطر يعود إلى البحر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تسقط قطرات المطر الواحدة تلو الأخرى. تشع الشمس خلف السحابة. تظهر أيقونات توضح: 60% يتبخر، 30% يجري في الأنهار، 10% يتسرب للأرض.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scene4_precipitation.png — أداة: HTML+CSS Screenshot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sectPr w:rsidR="00FC693F" w:rsidRPr="0006063C" w:rsidSect="00034616">
      <w:footerReference w:type="default" r:id="rId13"/>
      <w:pgSz w:w="16838" w:h="11906" w:orient="landscape"/>
      <w:pgMar w:top="1440" w:right="1440" w:bottom="1440" w:left="1440" w:header="56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00000"/>
      </w:pBdr>
      <w:spacing w:before="240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