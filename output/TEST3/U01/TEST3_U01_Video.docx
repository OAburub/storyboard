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898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فيديوهات موشن 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TEST3_U01_Video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فيديو تعليمي — تكوّن المطر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فيديو موشن — كيف يتكوّن المطر؟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2026-02-24</w:t>
            </w:r>
          </w:p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مقدمة — من أين يأتي المطر؟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مشهد افتتاحي ملون يعرض سماء زرقاء مع سحب بيضاء وقطرات مطر متساقطة. يظهر في الوسط سؤال كبير يثير فضول الطلاب: من أين تأتي قطرات المطر؟ مع أرضية خضراء في الأسفل وشمس مشرقة في الزاوية.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1_int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مرحة وخفيفة مع صوت قطرات مطر هادئة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هل تساءلت يومًا... من أين يأتي المطر؟ عندما تنظر إلى السماء وترى قطرات الماء تتساقط... من أين جاءت؟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كيف يتكوّن المطر؟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بداية السرد، تظهر السماء الزرقاء تدريجيًا مع سحب بيضاء. ثم يظهر العنوان الرئيسي في الوسط بحركة انزلاقية من الأعلى.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شاشة توضيحية: سماء زرقاء، سحب، قطرات مطر، عنوان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هيا نكتشف معًا رحلة الماء المذهلة في السماء! سنتعرف على أربع مراحل رائعة تحدث كل يوم من حولنا.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هيا نكتشف معًا رحلة الماء في السماء!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يظهر النص التحفيزي أسفل العنوان داخل فقاعة بيضاء. تتحرك قطرات المطر ببطء على الشاشة.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نفس الشاشة مع إضافة النص التحفيزي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التبخر — الشمس تسخّن الماء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دائري (SVG) يوضح عملية التبخر. في المركز كلمة "التبخر" داخل دائرة. حولها أربع بطاقات ملونة: الشمس (برتقالي) — البحر (أزرق) — البخار (أخضر) — الهواء (أزرق غامق). أسهم منحنية تربط بين البطاقات في حركة دائرية.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2_evapor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أمواج هادئة مع زقزقة عصافير خفيفة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المرحلة الأولى هي التبخر! عندما تسطع الشمس الحارة على البحار والأنهار والبحيرات، تُسخّن سطح الماء.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المرحلة الأولى: التبخر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تظهر بطاقة الشمس أولًا مع توهج برتقالي، ثم تظهر بطاقة البحر مع موجات زرقاء متحركة.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SVG دائري: الشمس والبحر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هذه الحرارة تحوّل الماء السائل إلى بخار ماء غير مرئي! البخار خفيف جدًا فيرتفع إلى الأعلى محمولًا بالهواء.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الماء السائل ← بخار ماء (غاز غير مرئي)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تظهر بطاقة البخار مع جزيئات صغيرة ترتفع، ثم بطاقة الهواء. الأسهم المنحنية تتحرك لتُظهر الدورة الكاملة.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SVG: البخار يرتفع بالهواء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التكاثف — بخار الماء يصنع السحب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توضيحي بأسلوب كرتوني مرح يُظهر بخار الماء وهو يرتفع عاليًا في السماء الباردة ويتحول إلى قطرات صغيرة جدًا تتجمع معًا لتكوّن سحبًا بيضاء رقيقة. الألوان: أزرق سماوي، أبيض، أصفر.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260224_1253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نسيم هواء بارد خفيف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المرحلة الثانية هي التكاثف! عندما يرتفع بخار الماء عاليًا في السماء، يصل إلى مناطق باردة جدًا.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المرحلة الثانية: التكاثف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يظهر رسم توضيحي لبخار ماء يرتفع من الأسفل إلى الأعلى. في الأعلى تظهر علامات البرودة (ندف ثلجية صغيرة).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AI: بخار يرتفع نحو السماء الباردة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البرودة تجعل بخار الماء يتحول مرة أخرى إلى قطرات ماء صغيرة جدًا. هذه القطرات الصغيرة تتجمع معًا وتُكوّن... السحب!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بخار الماء + برودة = قطرات صغيرة = سحب!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تتجمع القطرات الصغيرة تدريجيًا وتتكون سحابة بيضاء كبيرة. تأثير حركي: السحابة تنمو وتكبر.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AI: تكوّن السحب من القطرات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الهطول — المطر يسقط من السحب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إنفوجرافيك تعليمي يعرض ثلاث بطاقات بيضاء أسفل سحابة رمادية كبيرة. البطاقات تشرح أنواع الهطول الثلاثة: المطر (قطرات زرقاء) — الثلج (بلورات بيضاء) — البَرَد (كرات جليدية). كل بطاقة بلون مختلف مع شرح مبسط.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4_precipit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مطر متوسط الشدة يتساقط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المرحلة الثالثة هي الهطول! عندما تتجمع قطرات الماء في السحب وتصبح ثقيلة جدًا... لا تستطيع السحابة حملها بعد الآن!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المرحلة الثالثة: الهطول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تظهر سحابة رمادية كبيرة في الأعلى. تظهر قطرات تتساقط منها تدريجيًا.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إنفوجرافيك: سحابة ثقيلة تمطر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فتسقط على شكل مطر إذا كان الجو دافئًا... أو ثلج إذا كان الجو باردًا جدًا... أو حتى بَرَد وهو كرات ثلجية صلبة!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المطر — الثلج — البَرَد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تظهر البطاقات الثلاث واحدة تلو الأخرى من اليمين إلى اليسار. كل بطاقة تظهر بحركة انزلاقية من الأسفل مع الرمز الخاص بها.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إنفوجرافيك: ثلاث بطاقات لأنواع الهطول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التجمّع — الماء يعود إلى مكانه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SVG يُظهر مسار تدفق الماء في أربع مراحل من اليمين إلى اليسار: المطر يسقط على الأرض ← يجري في جداول صغيرة ← يتجمع في أنهار كبيرة ← يعود إلى البحار والمحيطات. بطاقات زرقاء متدرجة مع أرقام وأسهم خضراء.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5_coll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جريان ماء في نهر مع موسيقى هادئة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المرحلة الرابعة والأخيرة هي التجمّع! بعد أن يسقط المطر على الأرض، يجري الماء في مسارات صغيرة تُسمى جداول.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المرحلة الرابعة: التجمّع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تظهر بطاقة المطر أولًا ثم بطاقة الجداول. سهم أخضر منحنٍ يربط بينهما.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SVG: مسار تدفق الماء — المطر إلى الجداول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هذه الجداول تتجمع في أنهار أكبر وأكبر... حتى يعود الماء أخيرًا إلى البحار والمحيطات. وهكذا تبدأ الدورة من جديد!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جداول ← أنهار ← بحار ← تبدأ الدورة من جديد!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تظهر بقية البطاقات (الأنهار ثم البحار) مع الأسهم الخضراء. في النهاية يظهر سهم دائري يعود للبداية.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SVG: الأنهار تعود إلى البحار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دورة الماء الكاملة — الختام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توضيحي جميل بأسلوب كرتوني يعرض دورة الماء الكاملة في مشهد واحد: شمس مشرقة تسخن بحرًا أزرق، بخار يرتفع، سحب تتكون في السماء، مطر يسقط على جبال خضراء، مياه تجري في أنهار وتعود إلى البحر. دورة مستمرة بأسهم.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260224_12535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ملهمة ومرحة تصل إلى الذروة ثم تهدأ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هكذا تعمل دورة الماء في الطبيعة! التبخر... ثم التكاثف... ثم الهطول... ثم التجمّع. أربع مراحل تتكرر باستمرار!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دورة الماء: تبخر ← تكاثف ← هطول ← تجمّع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يظهر رسم كامل لدورة الماء. كل مرحلة تُضاء عند ذكرها: الشمس والبخار، السحب، المطر، الأنهار والبحار.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AI: دورة الماء الكاملة في الطبيعة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في المرة القادمة التي ترى فيها المطر، تذكّر أن هذه القطرات سافرت رحلة طويلة ومذهلة! شكرًا لمشاهدتكم.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شكرًا لمشاهدتكم!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بالتزامن مع السرد، يظهر نص الشكر في الوسط فوق الرسم. تأثير إضاءة دافئة على المشهد كله. تتلاشى الصورة تدريجيًا.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نفس رسم دورة الماء مع نص الختام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sectPr w:rsidR="00FC693F" w:rsidRPr="0006063C" w:rsidSect="00034616">
      <w:footerReference w:type="default" r:id="rId15"/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