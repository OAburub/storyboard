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898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فيديوهات موشن جرافيك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DEMO_U01_Video_Rain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اختبار أدوات التصوير المرئي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فيديو موشن: كيف يتكوّن المطر؟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النظام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2026-02-24</w:t>
            </w:r>
          </w:p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المشهد الأول: التبخُّر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توضيحي بتقنية SVG يُظهر الشمس تُسلّط أشعتها على سطح الماء، وفقاعات زرقاء تمثّل جزيئات البخار ترتفع تدريجياً نحو السماء. الخلفية تدرّج من الأزرق الداكن إلى الفاتح.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evapor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موسيقى هادئة — أصوات طبيعة خفيفة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تسخّن أشعة الشمس سطح الماء، فيتحوّل الماء إلى بخار خفيف يرتفع نحو السماء.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التبخُّر — تحوُّل الماء إلى بخار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تظهر الشمس في الزاوية العلوية اليمنى. خطوط متقطعة برتقالية تنزل من الشمس إلى سطح الماء. فقاعات زرقاء فاتحة تصعد في ثلاثة أعمدة متفاوتة الحجم. يظهر النص في إطار شبه شفاف.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SVG مُنشأ بالكود — تصوير مرئي بـ Playwright | الأداة: screenshot_gen.py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المشهد الثاني: التكاثُف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شاشة توضيحية تحاكي بوابة رصد جوي علمية. واجهة داكنة تعرض لوحة إحصاءات (درجة الحرارة −5°م، ارتفاع 3200م، رطوبة 96%) وتصوراً مرئياً لمراحل تكوُّن السحاب من اليمين إلى اليسار.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ondens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صوت أمطار خفيفة في الخلفية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عندما يرتفع البخار ويبرد في الطبقات العليا من الغلاف الجوي، يتكاثف ويتحوّل إلى قطرات صغيرة تكوّن السحب.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التكاثُف — تحوُّل البخار إلى قطرات وسحاب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تُعرض واجهة المنصة بالكامل. تضيء البطاقات الأربع (بخار → تبريد → قطرات → سحابة) بالتسلسل مع تقدّم الراوي. أرقام الإحصاءات تُحدَّث ببطء.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HTML + CSS — شاشة توضيحية مُصوَّرة بـ Playwright | الأداة: screenshot_gen.py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المشهد الثالث: التساقُط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توضيحي مُولَّد بالذكاء الاصطناعي: سحابة داكنة في الأعلى، وقطرات مطر زرقاء تتساقط على أرض خضراء مع تكوُّن بُرَك صغيرة. أسلوب رسومي هندسي بسيط.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in_precipit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صوت مطر واضح — قرع رعد بعيد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تتراكم القطرات في السحابة حتى تثقل، فتتساقط على شكل مطر يعود ليُرطّب الأرض من جديد.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التساقُط — عودة الماء إلى الأرض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تتساقط قطرات الماء من السحابة وتضرب الأرض الخضراء وتتكوّن البُرَك. في النهاية تُعرض دورة المياه الكاملة كمخطط دائري.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صورة مُولَّدة بالذكاء الاصطناعي — Nano Banana Pro / Gemini 3 Pro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sectPr w:rsidR="00FC693F" w:rsidRPr="0006063C" w:rsidSect="00034616">
      <w:footerReference w:type="default" r:id="rId12"/>
      <w:pgSz w:w="16838" w:h="11906" w:orient="landscape"/>
      <w:pgMar w:top="1440" w:right="1440" w:bottom="1440" w:left="1440" w:header="56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